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SMART CIRCUIT COMPONENT ADVISOR</w:t>
      </w:r>
    </w:p>
    <w:p>
      <w:pPr>
        <w:jc w:val="center"/>
      </w:pPr>
      <w:r>
        <w:rPr>
          <w:b/>
          <w:sz w:val="28"/>
        </w:rPr>
        <w:t>Mini Project Documentation</w:t>
      </w:r>
    </w:p>
    <w:p>
      <w:pPr>
        <w:jc w:val="center"/>
      </w:pPr>
      <w:r>
        <w:rPr>
          <w:b/>
        </w:rPr>
        <w:t>Electronics &amp; Communication Engineering</w:t>
        <w:br/>
      </w:r>
      <w:r>
        <w:t>Developed using Base44 AI App Builder</w:t>
      </w:r>
    </w:p>
    <w:p>
      <w:pPr>
        <w:jc w:val="center"/>
      </w:pPr>
      <w:r>
        <w:rPr>
          <w:b/>
        </w:rPr>
        <w:t xml:space="preserve">Live Application: </w:t>
      </w:r>
      <w:r>
        <w:t>https://circuit-wise-hub.base44.app/</w:t>
      </w:r>
    </w:p>
    <w:p>
      <w:r>
        <w:rPr>
          <w:b/>
          <w:sz w:val="28"/>
        </w:rPr>
        <w:t>1. Abstract</w:t>
      </w:r>
    </w:p>
    <w:p>
      <w:pPr>
        <w:spacing w:after="120"/>
      </w:pPr>
      <w:r>
        <w:t>Engineering students frequently spend considerable time searching for suitable electronic components while designing and testing circuits. Selecting the correct resistor, capacitor, diode, transistor, IC, sensor, or other component requires knowledge of electrical specifications, ratings, compatibility, and circuit requirements.</w:t>
      </w:r>
    </w:p>
    <w:p>
      <w:pPr>
        <w:spacing w:after="120"/>
      </w:pPr>
      <w:r>
        <w:t>The Smart Circuit Component Advisor is a web-based application designed to help ECE students and beginners identify suitable electronic components for their circuit requirements. The application provides a simple and user-friendly interface where users can enter their circuit requirements and obtain component-related guidance. The project aims to reduce the time spent searching through datasheets and component lists during basic circuit design.</w:t>
      </w:r>
    </w:p>
    <w:p>
      <w:r>
        <w:rPr>
          <w:b/>
          <w:sz w:val="28"/>
        </w:rPr>
        <w:t>2. Problem Statement</w:t>
      </w:r>
    </w:p>
    <w:p>
      <w:pPr>
        <w:spacing w:after="120"/>
      </w:pPr>
      <w:r>
        <w:t>Engineering students waste significant time finding suitable components for circuits.</w:t>
      </w:r>
    </w:p>
    <w:p>
      <w:pPr>
        <w:spacing w:after="120"/>
      </w:pPr>
      <w:r>
        <w:t>During laboratory experiments and circuit projects, students often face difficulties such as:</w:t>
      </w:r>
      <w:r>
        <w:br/>
      </w:r>
      <w:r>
        <w:t>• Identifying the correct component for a circuit</w:t>
      </w:r>
      <w:r>
        <w:br/>
      </w:r>
      <w:r>
        <w:t>• Finding suitable component values</w:t>
      </w:r>
      <w:r>
        <w:br/>
      </w:r>
      <w:r>
        <w:t>• Understanding component specifications</w:t>
      </w:r>
      <w:r>
        <w:br/>
      </w:r>
      <w:r>
        <w:t>• Comparing different components</w:t>
      </w:r>
      <w:r>
        <w:br/>
      </w:r>
      <w:r>
        <w:t>• Checking voltage and current requirements</w:t>
      </w:r>
      <w:r>
        <w:br/>
      </w:r>
      <w:r>
        <w:t>• Searching through multiple datasheets</w:t>
      </w:r>
      <w:r>
        <w:br/>
      </w:r>
      <w:r>
        <w:t>• Selecting components compatible with the circuit</w:t>
      </w:r>
    </w:p>
    <w:p>
      <w:pPr>
        <w:spacing w:after="120"/>
      </w:pPr>
      <w:r>
        <w:t>These difficulties can increase circuit design time and may result in incorrect component selection.</w:t>
      </w:r>
    </w:p>
    <w:p>
      <w:pPr>
        <w:spacing w:after="120"/>
      </w:pPr>
      <w:r>
        <w:t>Proposed Solution:</w:t>
      </w:r>
      <w:r>
        <w:br/>
      </w:r>
      <w:r>
        <w:t>The Smart Circuit Component Advisor provides a centralized web interface that helps students search for and understand suitable electronic components based on their circuit requirements.</w:t>
      </w:r>
    </w:p>
    <w:p>
      <w:r>
        <w:rPr>
          <w:b/>
          <w:sz w:val="28"/>
        </w:rPr>
        <w:t>3. Objectives</w:t>
      </w:r>
    </w:p>
    <w:p>
      <w:pPr>
        <w:spacing w:after="120"/>
      </w:pPr>
      <w:r>
        <w:t>1. To reduce the time required to search for electronic components.</w:t>
      </w:r>
      <w:r>
        <w:br/>
      </w:r>
      <w:r>
        <w:t>2. To help students understand component specifications.</w:t>
      </w:r>
      <w:r>
        <w:br/>
      </w:r>
      <w:r>
        <w:t>3. To provide quick component recommendations.</w:t>
      </w:r>
      <w:r>
        <w:br/>
      </w:r>
      <w:r>
        <w:t>4. To assist beginners in selecting components for basic circuits.</w:t>
      </w:r>
      <w:r>
        <w:br/>
      </w:r>
      <w:r>
        <w:t>5. To provide a simple and user-friendly web interface.</w:t>
      </w:r>
      <w:r>
        <w:br/>
      </w:r>
      <w:r>
        <w:t>6. To improve the efficiency of circuit design and laboratory work.</w:t>
      </w:r>
      <w:r>
        <w:br/>
      </w:r>
      <w:r>
        <w:t>7. To demonstrate the application of AI-assisted web development in ECE.</w:t>
      </w:r>
    </w:p>
    <w:p>
      <w:r>
        <w:rPr>
          <w:b/>
          <w:sz w:val="28"/>
        </w:rPr>
        <w:t>4. Target Users</w:t>
      </w:r>
    </w:p>
    <w:p>
      <w:pPr>
        <w:spacing w:after="120"/>
      </w:pPr>
      <w:r>
        <w:t>• ECE students</w:t>
      </w:r>
      <w:r>
        <w:br/>
      </w:r>
      <w:r>
        <w:t>• EEE students</w:t>
      </w:r>
      <w:r>
        <w:br/>
      </w:r>
      <w:r>
        <w:t>• Engineering beginners</w:t>
      </w:r>
      <w:r>
        <w:br/>
      </w:r>
      <w:r>
        <w:t>• Electronics hobbyists</w:t>
      </w:r>
      <w:r>
        <w:br/>
      </w:r>
      <w:r>
        <w:t>• Laboratory students</w:t>
      </w:r>
      <w:r>
        <w:br/>
      </w:r>
      <w:r>
        <w:t>• Project teams</w:t>
      </w:r>
      <w:r>
        <w:br/>
      </w:r>
      <w:r>
        <w:t>• Circuit designers</w:t>
      </w:r>
      <w:r>
        <w:br/>
      </w:r>
      <w:r>
        <w:t>• Students learning basic electronics</w:t>
      </w:r>
    </w:p>
    <w:p>
      <w:r>
        <w:rPr>
          <w:b/>
          <w:sz w:val="28"/>
        </w:rPr>
        <w:t>5. Major Features</w:t>
      </w:r>
    </w:p>
    <w:p>
      <w:pPr>
        <w:spacing w:after="120"/>
      </w:pPr>
      <w:r>
        <w:t>5.1 Component Search</w:t>
      </w:r>
      <w:r>
        <w:br/>
      </w:r>
      <w:r>
        <w:t>Users can search for electronic components based on their requirements, including resistors, capacitors, diodes, LEDs, transistors, ICs, sensors, voltage regulators, and other basic electronic components.</w:t>
      </w:r>
    </w:p>
    <w:p>
      <w:pPr>
        <w:spacing w:after="120"/>
      </w:pPr>
      <w:r>
        <w:t>5.2 Component Information</w:t>
      </w:r>
      <w:r>
        <w:br/>
      </w:r>
      <w:r>
        <w:t>The application helps users understand important component information such as component name, type, electrical specifications, typical applications, important ratings, and circuit usage.</w:t>
      </w:r>
    </w:p>
    <w:p>
      <w:pPr>
        <w:spacing w:after="120"/>
      </w:pPr>
      <w:r>
        <w:t>5.3 Smart Component Guidance</w:t>
      </w:r>
      <w:r>
        <w:br/>
      </w:r>
      <w:r>
        <w:t>Users can describe a circuit requirement and receive relevant guidance about suitable components.</w:t>
      </w:r>
    </w:p>
    <w:p>
      <w:pPr>
        <w:spacing w:after="120"/>
      </w:pPr>
      <w:r>
        <w:t>5.4 Beginner-Friendly Interface</w:t>
      </w:r>
      <w:r>
        <w:br/>
      </w:r>
      <w:r>
        <w:t>The interface focuses on simple navigation, clear information, easy searching, and quick understanding.</w:t>
      </w:r>
    </w:p>
    <w:p>
      <w:pPr>
        <w:spacing w:after="120"/>
      </w:pPr>
      <w:r>
        <w:t>5.5 Web-Based Access</w:t>
      </w:r>
      <w:r>
        <w:br/>
      </w:r>
      <w:r>
        <w:t>The application can be accessed through a web browser without requiring a separate desktop application.</w:t>
      </w:r>
    </w:p>
    <w:p>
      <w:r>
        <w:rPr>
          <w:b/>
          <w:sz w:val="28"/>
        </w:rPr>
        <w:t>6. Advantages</w:t>
      </w:r>
    </w:p>
    <w:p>
      <w:pPr>
        <w:spacing w:after="120"/>
      </w:pPr>
      <w:r>
        <w:t>1. Saves Time – Students can quickly search for suitable components instead of manually checking multiple sources.</w:t>
      </w:r>
      <w:r>
        <w:br/>
      </w:r>
      <w:r>
        <w:t>2. Reduces Component Selection Errors – Component information and guidance can help beginners avoid inappropriate selections.</w:t>
      </w:r>
      <w:r>
        <w:br/>
      </w:r>
      <w:r>
        <w:t>3. Beginner Friendly – Makes electronic component selection easier for students who are still learning electronics.</w:t>
      </w:r>
      <w:r>
        <w:br/>
      </w:r>
      <w:r>
        <w:t>4. Improves Circuit Design Efficiency – Students can spend more time designing and testing circuits.</w:t>
      </w:r>
      <w:r>
        <w:br/>
      </w:r>
      <w:r>
        <w:t>5. Centralized Information – Component-related information can be presented through a single web application.</w:t>
      </w:r>
      <w:r>
        <w:br/>
      </w:r>
      <w:r>
        <w:t>6. Easy Accessibility – The application can be accessed through a web browser.</w:t>
      </w:r>
      <w:r>
        <w:br/>
      </w:r>
      <w:r>
        <w:t>7. Useful for Laboratory Work – Students can use the application while preparing for electronics laboratory experiments.</w:t>
      </w:r>
      <w:r>
        <w:br/>
      </w:r>
      <w:r>
        <w:t>8. Supports Project Development – Helps students during mini-projects and prototype development.</w:t>
      </w:r>
      <w:r>
        <w:br/>
      </w:r>
      <w:r>
        <w:t>9. Reduces Manual Searching – Reduces time spent browsing through multiple component lists and datasheets.</w:t>
      </w:r>
      <w:r>
        <w:br/>
      </w:r>
      <w:r>
        <w:t>10. Demonstrates AI-Assisted Development – Demonstrates how AI app-building platforms can be used to develop functional web applications.</w:t>
      </w:r>
    </w:p>
    <w:p>
      <w:r>
        <w:rPr>
          <w:b/>
          <w:sz w:val="28"/>
        </w:rPr>
        <w:t>7. Technology Used</w:t>
      </w:r>
    </w:p>
    <w:p>
      <w:pPr>
        <w:spacing w:after="120"/>
      </w:pPr>
      <w:r>
        <w:t>• Base44 AI App Builder</w:t>
      </w:r>
      <w:r>
        <w:br/>
      </w:r>
      <w:r>
        <w:t>• Web Application Technologies</w:t>
      </w:r>
      <w:r>
        <w:br/>
      </w:r>
      <w:r>
        <w:t>• AI-Assisted Application Development</w:t>
      </w:r>
      <w:r>
        <w:br/>
      </w:r>
      <w:r>
        <w:t>• Responsive Web Interface</w:t>
      </w:r>
    </w:p>
    <w:p>
      <w:pPr>
        <w:spacing w:after="120"/>
      </w:pPr>
      <w:r>
        <w:t>Base44 was used to develop and deploy the web application. Natural-language prompts were used to describe application requirements and generate/refine the application.</w:t>
      </w:r>
    </w:p>
    <w:p>
      <w:r>
        <w:rPr>
          <w:b/>
          <w:sz w:val="28"/>
        </w:rPr>
        <w:t>8. System Workflow</w:t>
      </w:r>
    </w:p>
    <w:p>
      <w:pPr>
        <w:spacing w:after="120"/>
      </w:pPr>
      <w:r>
        <w:t>User</w:t>
      </w:r>
      <w:r>
        <w:br/>
      </w:r>
      <w:r>
        <w:t xml:space="preserve">  ↓</w:t>
      </w:r>
      <w:r>
        <w:br/>
      </w:r>
      <w:r>
        <w:t>Enter Circuit Requirement</w:t>
      </w:r>
      <w:r>
        <w:br/>
      </w:r>
      <w:r>
        <w:t xml:space="preserve">  ↓</w:t>
      </w:r>
      <w:r>
        <w:br/>
      </w:r>
      <w:r>
        <w:t>Smart Component Search / Analysis</w:t>
      </w:r>
      <w:r>
        <w:br/>
      </w:r>
      <w:r>
        <w:t xml:space="preserve">  ↓</w:t>
      </w:r>
      <w:r>
        <w:br/>
      </w:r>
      <w:r>
        <w:t>Identify Suitable Component</w:t>
      </w:r>
      <w:r>
        <w:br/>
      </w:r>
      <w:r>
        <w:t xml:space="preserve">  ↓</w:t>
      </w:r>
      <w:r>
        <w:br/>
      </w:r>
      <w:r>
        <w:t>Display Component Information</w:t>
      </w:r>
      <w:r>
        <w:br/>
      </w:r>
      <w:r>
        <w:t xml:space="preserve">  ↓</w:t>
      </w:r>
      <w:r>
        <w:br/>
      </w:r>
      <w:r>
        <w:t>User Selects Component</w:t>
      </w:r>
      <w:r>
        <w:br/>
      </w:r>
      <w:r>
        <w:t xml:space="preserve">  ↓</w:t>
      </w:r>
      <w:r>
        <w:br/>
      </w:r>
      <w:r>
        <w:t>Use Component in Circuit Design</w:t>
      </w:r>
    </w:p>
    <w:p>
      <w:r>
        <w:rPr>
          <w:b/>
          <w:sz w:val="28"/>
        </w:rPr>
        <w:t>9. Example Use Case</w:t>
      </w:r>
    </w:p>
    <w:p>
      <w:pPr>
        <w:spacing w:after="120"/>
      </w:pPr>
      <w:r>
        <w:t>Scenario:</w:t>
      </w:r>
      <w:r>
        <w:br/>
      </w:r>
      <w:r>
        <w:t>A student wants to design an LED circuit.</w:t>
      </w:r>
    </w:p>
    <w:p>
      <w:pPr>
        <w:spacing w:after="120"/>
      </w:pPr>
      <w:r>
        <w:t>Requirement:</w:t>
      </w:r>
      <w:r>
        <w:br/>
      </w:r>
      <w:r>
        <w:t>The student needs to connect an LED to a power supply and wants to limit the current.</w:t>
      </w:r>
    </w:p>
    <w:p>
      <w:pPr>
        <w:spacing w:after="120"/>
      </w:pPr>
      <w:r>
        <w:t>Traditional Method:</w:t>
      </w:r>
      <w:r>
        <w:br/>
      </w:r>
      <w:r>
        <w:t>1. Search for LED current requirements.</w:t>
      </w:r>
      <w:r>
        <w:br/>
      </w:r>
      <w:r>
        <w:t>2. Find the required resistor formula.</w:t>
      </w:r>
      <w:r>
        <w:br/>
      </w:r>
      <w:r>
        <w:t>3. Calculate the resistor value.</w:t>
      </w:r>
      <w:r>
        <w:br/>
      </w:r>
      <w:r>
        <w:t>4. Search for a suitable resistor.</w:t>
      </w:r>
      <w:r>
        <w:br/>
      </w:r>
      <w:r>
        <w:t>5. Check the resistor rating.</w:t>
      </w:r>
    </w:p>
    <w:p>
      <w:pPr>
        <w:spacing w:after="120"/>
      </w:pPr>
      <w:r>
        <w:t>Using Smart Circuit Component Advisor:</w:t>
      </w:r>
      <w:r>
        <w:br/>
      </w:r>
      <w:r>
        <w:t>The student can enter the requirement into the application and obtain guidance about the required component and its purpose. This can reduce the time required during circuit design.</w:t>
      </w:r>
    </w:p>
    <w:p>
      <w:r>
        <w:rPr>
          <w:b/>
          <w:sz w:val="28"/>
        </w:rPr>
        <w:t>10. Benefits for ECE Students</w:t>
      </w:r>
    </w:p>
    <w:p>
      <w:pPr>
        <w:spacing w:after="120"/>
      </w:pPr>
      <w:r>
        <w:t>The project connects theoretical knowledge with practical circuit design and can help students understand passive components, active components, component ratings, circuit requirements, component selection, practical electronics, and basic circuit design.</w:t>
      </w:r>
    </w:p>
    <w:p>
      <w:pPr>
        <w:spacing w:after="120"/>
      </w:pPr>
      <w:r>
        <w:t>It can be useful during electronics laboratories, mini projects, hackathons, robotics projects, embedded-system projects, IoT projects, and academic demonstrations.</w:t>
      </w:r>
    </w:p>
    <w:p>
      <w:r>
        <w:rPr>
          <w:b/>
          <w:sz w:val="28"/>
        </w:rPr>
        <w:t>11. Project Innovation</w:t>
      </w:r>
    </w:p>
    <w:p>
      <w:pPr>
        <w:spacing w:after="120"/>
      </w:pPr>
      <w:r>
        <w:t>The key innovation is combining electronic component knowledge with an AI-assisted web interface. Instead of treating component selection as a purely manual search process, the application makes the process more accessible to students.</w:t>
      </w:r>
    </w:p>
    <w:p>
      <w:pPr>
        <w:spacing w:after="120"/>
      </w:pPr>
      <w:r>
        <w:t>Innovation Highlights:</w:t>
      </w:r>
      <w:r>
        <w:br/>
      </w:r>
      <w:r>
        <w:t>• Student-focused component assistance</w:t>
      </w:r>
      <w:r>
        <w:br/>
      </w:r>
      <w:r>
        <w:t>• Simple web-based interface</w:t>
      </w:r>
      <w:r>
        <w:br/>
      </w:r>
      <w:r>
        <w:t>• AI-assisted development</w:t>
      </w:r>
      <w:r>
        <w:br/>
      </w:r>
      <w:r>
        <w:t>• Faster component discovery</w:t>
      </w:r>
      <w:r>
        <w:br/>
      </w:r>
      <w:r>
        <w:t>• Beginner-oriented explanations</w:t>
      </w:r>
      <w:r>
        <w:br/>
      </w:r>
      <w:r>
        <w:t>• Practical ECE application</w:t>
      </w:r>
    </w:p>
    <w:p>
      <w:r>
        <w:rPr>
          <w:b/>
          <w:sz w:val="28"/>
        </w:rPr>
        <w:t>12. Advantages of Using Base44 for Development</w:t>
      </w:r>
    </w:p>
    <w:p>
      <w:pPr>
        <w:spacing w:after="120"/>
      </w:pPr>
      <w:r>
        <w:t>• Faster application development</w:t>
      </w:r>
      <w:r>
        <w:br/>
      </w:r>
      <w:r>
        <w:t>• AI-assisted UI generation</w:t>
      </w:r>
      <w:r>
        <w:br/>
      </w:r>
      <w:r>
        <w:t>• Rapid prototyping</w:t>
      </w:r>
      <w:r>
        <w:br/>
      </w:r>
      <w:r>
        <w:t>• Easy application refinement</w:t>
      </w:r>
      <w:r>
        <w:br/>
      </w:r>
      <w:r>
        <w:t>• Web deployment</w:t>
      </w:r>
      <w:r>
        <w:br/>
      </w:r>
      <w:r>
        <w:t>• Reduced initial coding effort</w:t>
      </w:r>
      <w:r>
        <w:br/>
      </w:r>
      <w:r>
        <w:t>• Suitable for student projects</w:t>
      </w:r>
    </w:p>
    <w:p>
      <w:r>
        <w:rPr>
          <w:b/>
          <w:sz w:val="28"/>
        </w:rPr>
        <w:t>13. Limitations</w:t>
      </w:r>
    </w:p>
    <w:p>
      <w:pPr>
        <w:spacing w:after="120"/>
      </w:pPr>
      <w:r>
        <w:t>• Component databases may need continuous updating.</w:t>
      </w:r>
      <w:r>
        <w:br/>
      </w:r>
      <w:r>
        <w:t>• Recommendations should be verified against official manufacturer datasheets.</w:t>
      </w:r>
      <w:r>
        <w:br/>
      </w:r>
      <w:r>
        <w:t>• Advanced circuit designs may require detailed engineering calculations.</w:t>
      </w:r>
      <w:r>
        <w:br/>
      </w:r>
      <w:r>
        <w:t>• Component availability and pricing can change.</w:t>
      </w:r>
      <w:r>
        <w:br/>
      </w:r>
      <w:r>
        <w:t>• Electrical safety requirements must always be checked before hardware implementation.</w:t>
      </w:r>
    </w:p>
    <w:p>
      <w:r>
        <w:rPr>
          <w:b/>
          <w:sz w:val="28"/>
        </w:rPr>
        <w:t>14. Future Scope</w:t>
      </w:r>
    </w:p>
    <w:p>
      <w:pPr>
        <w:spacing w:after="120"/>
      </w:pPr>
      <w:r>
        <w:t>1. Large Component Database – Add thousands of electronic components.</w:t>
      </w:r>
      <w:r>
        <w:br/>
      </w:r>
      <w:r>
        <w:t>2. Datasheet Integration – Provide links to official manufacturer datasheets.</w:t>
      </w:r>
      <w:r>
        <w:br/>
      </w:r>
      <w:r>
        <w:t>3. Circuit Calculation Tools – Add Ohm's Law, resistor, capacitor, LED resistor, and voltage-divider calculators.</w:t>
      </w:r>
      <w:r>
        <w:br/>
      </w:r>
      <w:r>
        <w:t>4. Component Comparison – Compare two or more components.</w:t>
      </w:r>
      <w:r>
        <w:br/>
      </w:r>
      <w:r>
        <w:t>5. BOM Generation – Automatically generate a Bill of Materials.</w:t>
      </w:r>
      <w:r>
        <w:br/>
      </w:r>
      <w:r>
        <w:t>6. Component Availability – Display available components from electronics suppliers.</w:t>
      </w:r>
      <w:r>
        <w:br/>
      </w:r>
      <w:r>
        <w:t>7. Circuit Diagram Assistance – Help users identify components from circuit diagrams.</w:t>
      </w:r>
      <w:r>
        <w:br/>
      </w:r>
      <w:r>
        <w:t>8. AI Circuit Assistant – Allow users to describe an entire circuit and receive component suggestions.</w:t>
      </w:r>
      <w:r>
        <w:br/>
      </w:r>
      <w:r>
        <w:t>9. Error Detection – Identify possible component-rating problems.</w:t>
      </w:r>
      <w:r>
        <w:br/>
      </w:r>
      <w:r>
        <w:t>10. Mobile-Friendly Version – Improve accessibility on smartphones.</w:t>
      </w:r>
    </w:p>
    <w:p>
      <w:r>
        <w:rPr>
          <w:b/>
          <w:sz w:val="28"/>
        </w:rPr>
        <w:t>15. Expected Outcome</w:t>
      </w:r>
    </w:p>
    <w:p>
      <w:pPr>
        <w:spacing w:after="120"/>
      </w:pPr>
      <w:r>
        <w:t>The expected outcome is a simple web-based platform that assists engineering students in finding and understanding suitable electronic components for basic circuit requirements. The project demonstrates how AI-assisted application development can be applied to solve a practical problem faced by ECE students.</w:t>
      </w:r>
    </w:p>
    <w:p>
      <w:r>
        <w:rPr>
          <w:b/>
          <w:sz w:val="28"/>
        </w:rPr>
        <w:t>16. Project Conclusion</w:t>
      </w:r>
    </w:p>
    <w:p>
      <w:pPr>
        <w:spacing w:after="120"/>
      </w:pPr>
      <w:r>
        <w:t>The Smart Circuit Component Advisor addresses a common problem faced by electronics engineering students: finding suitable components for circuit design.</w:t>
      </w:r>
    </w:p>
    <w:p>
      <w:pPr>
        <w:spacing w:after="120"/>
      </w:pPr>
      <w:r>
        <w:t>By providing a centralized and easy-to-use web interface, the application can reduce component-search time and make basic component selection easier for beginners.</w:t>
      </w:r>
    </w:p>
    <w:p>
      <w:pPr>
        <w:spacing w:after="120"/>
      </w:pPr>
      <w:r>
        <w:t>The project also demonstrates the potential of AI-powered application development platforms such as Base44 for transforming an engineering problem statement into a functional web application.</w:t>
      </w:r>
    </w:p>
    <w:p>
      <w:pPr>
        <w:spacing w:after="120"/>
      </w:pPr>
      <w:r>
        <w:t>The application can be further developed into a comprehensive AI-powered electronics design assistant with component databases, datasheets, circuit calculations, BOM generation, circuit analysis, and intelligent recommendations.</w:t>
      </w:r>
    </w:p>
    <w:p>
      <w:r>
        <w:rPr>
          <w:b/>
          <w:sz w:val="28"/>
        </w:rPr>
        <w:t>17. Live Demo</w:t>
      </w:r>
    </w:p>
    <w:p>
      <w:pPr>
        <w:spacing w:after="120"/>
      </w:pPr>
      <w:r>
        <w:t>Smart Circuit Component Advisor</w:t>
      </w:r>
    </w:p>
    <w:p>
      <w:pPr>
        <w:spacing w:after="120"/>
      </w:pPr>
      <w:r>
        <w:t>Live Application:</w:t>
      </w:r>
      <w:r>
        <w:br/>
      </w:r>
      <w:r>
        <w:t>https://circuit-wise-hub.base44.app/</w:t>
      </w:r>
    </w:p>
    <w:p>
      <w:r>
        <w:rPr>
          <w:b/>
          <w:sz w:val="28"/>
        </w:rPr>
        <w:t>18. Project Credits</w:t>
      </w:r>
    </w:p>
    <w:p>
      <w:pPr>
        <w:spacing w:after="120"/>
      </w:pPr>
      <w:r>
        <w:t>Project: Smart Circuit Component Advisor</w:t>
      </w:r>
      <w:r>
        <w:br/>
      </w:r>
      <w:r>
        <w:t>Domain: Electronics &amp; Communication Engineering</w:t>
      </w:r>
      <w:r>
        <w:br/>
      </w:r>
      <w:r>
        <w:t>Project Type: Mini Project</w:t>
      </w:r>
      <w:r>
        <w:br/>
      </w:r>
      <w:r>
        <w:t>Development Platform: Base44 AI App Builder</w:t>
      </w:r>
      <w:r>
        <w:br/>
      </w:r>
      <w:r>
        <w:t>Purpose: Helping engineering students select suitable electronic components efficiently.</w:t>
      </w:r>
    </w:p>
    <w:p>
      <w:r>
        <w:rPr>
          <w:b/>
          <w:sz w:val="28"/>
        </w:rPr>
        <w:t>19. Keywords</w:t>
      </w:r>
    </w:p>
    <w:p>
      <w:pPr>
        <w:spacing w:after="120"/>
      </w:pPr>
      <w:r>
        <w:t>ECE, Electronics, Circuit Design, Electronic Components, AI, Base44, Web Application, Component Selection, Engineering Students, Smart Circuit Advisor, Mini Project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Smart Circuit Component Advisor – Mini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